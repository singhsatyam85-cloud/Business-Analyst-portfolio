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eastAsia="Times New Roman"/>
          <w:b/>
          <w:sz w:val="36"/>
        </w:rPr>
        <w:t>Sprint 5 Planning Notes</w:t>
      </w:r>
    </w:p>
    <w:p>
      <w:pPr>
        <w:spacing w:after="240"/>
        <w:jc w:val="center"/>
      </w:pPr>
      <w:r>
        <w:rPr>
          <w:rFonts w:ascii="Times New Roman" w:hAnsi="Times New Roman" w:eastAsia="Times New Roman"/>
          <w:sz w:val="22"/>
        </w:rPr>
        <w:t>Official Website and Customer Enquiry Management System for a UK Auto Parts SME</w:t>
      </w:r>
    </w:p>
    <w:p>
      <w:pPr>
        <w:spacing w:before="120" w:after="120"/>
      </w:pPr>
      <w:r>
        <w:rPr>
          <w:rFonts w:ascii="Times New Roman" w:hAnsi="Times New Roman" w:eastAsia="Times New Roman"/>
          <w:b/>
          <w:sz w:val="28"/>
        </w:rPr>
        <w:t>1. Document Control</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56"/>
        <w:gridCol w:w="5256"/>
      </w:tblGrid>
      <w:tr>
        <w:tc>
          <w:tcPr>
            <w:tcW w:type="dxa" w:w="5256"/>
            <w:vAlign w:val="center"/>
            <w:shd w:fill="D9D9D9"/>
          </w:tcPr>
          <w:p>
            <w:pPr>
              <w:spacing w:after="0" w:line="240" w:lineRule="auto"/>
            </w:pPr>
            <w:r>
              <w:rPr>
                <w:rFonts w:ascii="Times New Roman" w:hAnsi="Times New Roman" w:eastAsia="Times New Roman"/>
              </w:rPr>
            </w:r>
            <w:r>
              <w:rPr>
                <w:rFonts w:ascii="Times New Roman" w:hAnsi="Times New Roman" w:eastAsia="Times New Roman"/>
                <w:b/>
                <w:sz w:val="18"/>
              </w:rPr>
              <w:t>Field</w:t>
            </w:r>
          </w:p>
        </w:tc>
        <w:tc>
          <w:tcPr>
            <w:tcW w:type="dxa" w:w="5256"/>
            <w:vAlign w:val="center"/>
            <w:shd w:fill="D9D9D9"/>
          </w:tcPr>
          <w:p>
            <w:pPr>
              <w:spacing w:after="0" w:line="240" w:lineRule="auto"/>
            </w:pPr>
            <w:r>
              <w:rPr>
                <w:rFonts w:ascii="Times New Roman" w:hAnsi="Times New Roman" w:eastAsia="Times New Roman"/>
              </w:rPr>
            </w:r>
            <w:r>
              <w:rPr>
                <w:rFonts w:ascii="Times New Roman" w:hAnsi="Times New Roman" w:eastAsia="Times New Roman"/>
                <w:b/>
                <w:sz w:val="18"/>
              </w:rPr>
              <w:t>Details</w:t>
            </w:r>
          </w:p>
        </w:tc>
      </w:tr>
      <w:tr>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Client display name</w:t>
            </w:r>
          </w:p>
        </w:tc>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Auto Parts SME</w:t>
            </w:r>
          </w:p>
        </w:tc>
      </w:tr>
      <w:tr>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Phase</w:t>
            </w:r>
          </w:p>
        </w:tc>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Phase 2: SQL and Power BI Reporting Enhancement</w:t>
            </w:r>
          </w:p>
        </w:tc>
      </w:tr>
      <w:tr>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Sprint</w:t>
            </w:r>
          </w:p>
        </w:tc>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Sprint 5: SQL Data Build</w:t>
            </w:r>
          </w:p>
        </w:tc>
      </w:tr>
      <w:tr>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Sprint duration</w:t>
            </w:r>
          </w:p>
        </w:tc>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01 June 2026 to 12 June 2026</w:t>
            </w:r>
          </w:p>
        </w:tc>
      </w:tr>
      <w:tr>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Prepared by</w:t>
            </w:r>
          </w:p>
        </w:tc>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Business Analyst</w:t>
            </w:r>
          </w:p>
        </w:tc>
      </w:tr>
      <w:tr>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Document date</w:t>
            </w:r>
          </w:p>
        </w:tc>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01 June 2026</w:t>
            </w:r>
          </w:p>
        </w:tc>
      </w:tr>
      <w:tr>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Version</w:t>
            </w:r>
          </w:p>
        </w:tc>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1.0</w:t>
            </w:r>
          </w:p>
        </w:tc>
      </w:tr>
      <w:tr>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Status</w:t>
            </w:r>
          </w:p>
        </w:tc>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Completed as Sprint 5 planning evidence</w:t>
            </w:r>
          </w:p>
        </w:tc>
      </w:tr>
    </w:tbl>
    <w:p/>
    <w:p>
      <w:pPr>
        <w:spacing w:before="120" w:after="120"/>
      </w:pPr>
      <w:r>
        <w:rPr>
          <w:rFonts w:ascii="Times New Roman" w:hAnsi="Times New Roman" w:eastAsia="Times New Roman"/>
          <w:b/>
          <w:sz w:val="28"/>
        </w:rPr>
        <w:t>2. Purpose of This Document</w:t>
      </w:r>
    </w:p>
    <w:p>
      <w:pPr>
        <w:spacing w:line="276" w:lineRule="auto" w:after="120"/>
      </w:pPr>
      <w:r>
        <w:rPr>
          <w:rFonts w:ascii="Times New Roman" w:hAnsi="Times New Roman" w:eastAsia="Times New Roman"/>
          <w:b w:val="0"/>
          <w:sz w:val="22"/>
        </w:rPr>
        <w:t>This document records the start of Sprint 5 after Phase 2 approval. It confirms the sprint goal, planned backlog, ownership, story points, expected outputs, and Jira and Confluence updates needed for the SQL data build work.</w:t>
      </w:r>
    </w:p>
    <w:p>
      <w:pPr>
        <w:spacing w:line="276" w:lineRule="auto" w:after="120"/>
      </w:pPr>
      <w:r>
        <w:rPr>
          <w:rFonts w:ascii="Times New Roman" w:hAnsi="Times New Roman" w:eastAsia="Times New Roman"/>
          <w:b w:val="0"/>
          <w:sz w:val="22"/>
        </w:rPr>
        <w:t>This planning note is created during Sprint 5 planning. It is not a separate project document required before the sprint starts. In a real Agile team, the backlog is prepared before the sprint, and this planning note is completed at the start of the sprint.</w:t>
      </w:r>
    </w:p>
    <w:p>
      <w:pPr>
        <w:spacing w:before="120" w:after="120"/>
      </w:pPr>
      <w:r>
        <w:rPr>
          <w:rFonts w:ascii="Times New Roman" w:hAnsi="Times New Roman" w:eastAsia="Times New Roman"/>
          <w:b/>
          <w:sz w:val="28"/>
        </w:rPr>
        <w:t>3. Sprint Summary</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56"/>
        <w:gridCol w:w="5256"/>
      </w:tblGrid>
      <w:tr>
        <w:tc>
          <w:tcPr>
            <w:tcW w:type="dxa" w:w="5256"/>
            <w:vAlign w:val="center"/>
            <w:shd w:fill="D9D9D9"/>
          </w:tcPr>
          <w:p>
            <w:pPr>
              <w:spacing w:after="0" w:line="240" w:lineRule="auto"/>
            </w:pPr>
            <w:r>
              <w:rPr>
                <w:rFonts w:ascii="Times New Roman" w:hAnsi="Times New Roman" w:eastAsia="Times New Roman"/>
              </w:rPr>
            </w:r>
            <w:r>
              <w:rPr>
                <w:rFonts w:ascii="Times New Roman" w:hAnsi="Times New Roman" w:eastAsia="Times New Roman"/>
                <w:b/>
                <w:sz w:val="18"/>
              </w:rPr>
              <w:t>Item</w:t>
            </w:r>
          </w:p>
        </w:tc>
        <w:tc>
          <w:tcPr>
            <w:tcW w:type="dxa" w:w="5256"/>
            <w:vAlign w:val="center"/>
            <w:shd w:fill="D9D9D9"/>
          </w:tcPr>
          <w:p>
            <w:pPr>
              <w:spacing w:after="0" w:line="240" w:lineRule="auto"/>
            </w:pPr>
            <w:r>
              <w:rPr>
                <w:rFonts w:ascii="Times New Roman" w:hAnsi="Times New Roman" w:eastAsia="Times New Roman"/>
              </w:rPr>
            </w:r>
            <w:r>
              <w:rPr>
                <w:rFonts w:ascii="Times New Roman" w:hAnsi="Times New Roman" w:eastAsia="Times New Roman"/>
                <w:b/>
                <w:sz w:val="18"/>
              </w:rPr>
              <w:t>Details</w:t>
            </w:r>
          </w:p>
        </w:tc>
      </w:tr>
      <w:tr>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Sprint name</w:t>
            </w:r>
          </w:p>
        </w:tc>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Sprint 5: SQL Data Build</w:t>
            </w:r>
          </w:p>
        </w:tc>
      </w:tr>
      <w:tr>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Sprint status</w:t>
            </w:r>
          </w:p>
        </w:tc>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Active</w:t>
            </w:r>
          </w:p>
        </w:tc>
      </w:tr>
      <w:tr>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Duration</w:t>
            </w:r>
          </w:p>
        </w:tc>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01 June 2026 to 12 June 2026</w:t>
            </w:r>
          </w:p>
        </w:tc>
      </w:tr>
      <w:tr>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Total backlog items</w:t>
            </w:r>
          </w:p>
        </w:tc>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12</w:t>
            </w:r>
          </w:p>
        </w:tc>
      </w:tr>
      <w:tr>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Total planned story points</w:t>
            </w:r>
          </w:p>
        </w:tc>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30</w:t>
            </w:r>
          </w:p>
        </w:tc>
      </w:tr>
      <w:tr>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Sprint goal</w:t>
            </w:r>
          </w:p>
        </w:tc>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Build the SQL data foundation for customer enquiry and lead tracking dashboard.</w:t>
            </w:r>
          </w:p>
        </w:tc>
      </w:tr>
      <w:tr>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Main output</w:t>
            </w:r>
          </w:p>
        </w:tc>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SQL tables, sample data, SQL reporting views, validation evidence, and Power BI readiness review.</w:t>
            </w:r>
          </w:p>
        </w:tc>
      </w:tr>
    </w:tbl>
    <w:p/>
    <w:p>
      <w:pPr>
        <w:spacing w:before="120" w:after="120"/>
      </w:pPr>
      <w:r>
        <w:rPr>
          <w:rFonts w:ascii="Times New Roman" w:hAnsi="Times New Roman" w:eastAsia="Times New Roman"/>
          <w:b/>
          <w:sz w:val="28"/>
        </w:rPr>
        <w:t>4. Sprint 5 Scope</w:t>
      </w:r>
    </w:p>
    <w:p>
      <w:pPr>
        <w:spacing w:line="276" w:lineRule="auto" w:after="60"/>
        <w:ind w:left="360" w:hanging="216"/>
      </w:pPr>
      <w:r>
        <w:rPr>
          <w:rFonts w:ascii="Times New Roman" w:hAnsi="Times New Roman" w:eastAsia="Times New Roman"/>
          <w:sz w:val="22"/>
        </w:rPr>
        <w:t>• Create the SQL data structure for customer enquiry, quote request, lead status, follow-up note, enquiry source, product category, and newsletter subscription data.</w:t>
      </w:r>
    </w:p>
    <w:p>
      <w:pPr>
        <w:spacing w:line="276" w:lineRule="auto" w:after="60"/>
        <w:ind w:left="360" w:hanging="216"/>
      </w:pPr>
      <w:r>
        <w:rPr>
          <w:rFonts w:ascii="Times New Roman" w:hAnsi="Times New Roman" w:eastAsia="Times New Roman"/>
          <w:sz w:val="22"/>
        </w:rPr>
        <w:t>• Prepare sample enquiry and quote request data for testing and reporting validation.</w:t>
      </w:r>
    </w:p>
    <w:p>
      <w:pPr>
        <w:spacing w:line="276" w:lineRule="auto" w:after="60"/>
        <w:ind w:left="360" w:hanging="216"/>
      </w:pPr>
      <w:r>
        <w:rPr>
          <w:rFonts w:ascii="Times New Roman" w:hAnsi="Times New Roman" w:eastAsia="Times New Roman"/>
          <w:sz w:val="22"/>
        </w:rPr>
        <w:t>• Create SQL views or reporting-ready outputs that can support the Sprint 6 Power BI dashboard.</w:t>
      </w:r>
    </w:p>
    <w:p>
      <w:pPr>
        <w:spacing w:line="276" w:lineRule="auto" w:after="60"/>
        <w:ind w:left="360" w:hanging="216"/>
      </w:pPr>
      <w:r>
        <w:rPr>
          <w:rFonts w:ascii="Times New Roman" w:hAnsi="Times New Roman" w:eastAsia="Times New Roman"/>
          <w:sz w:val="22"/>
        </w:rPr>
        <w:t>• Review SQL build against approved Phase 2 data requirements.</w:t>
      </w:r>
    </w:p>
    <w:p>
      <w:pPr>
        <w:spacing w:line="276" w:lineRule="auto" w:after="60"/>
        <w:ind w:left="360" w:hanging="216"/>
      </w:pPr>
      <w:r>
        <w:rPr>
          <w:rFonts w:ascii="Times New Roman" w:hAnsi="Times New Roman" w:eastAsia="Times New Roman"/>
          <w:sz w:val="22"/>
        </w:rPr>
        <w:t>• Run SQL validation checks before dashboard work starts.</w:t>
      </w:r>
    </w:p>
    <w:p>
      <w:pPr>
        <w:spacing w:line="276" w:lineRule="auto" w:after="60"/>
        <w:ind w:left="360" w:hanging="216"/>
      </w:pPr>
      <w:r>
        <w:rPr>
          <w:rFonts w:ascii="Times New Roman" w:hAnsi="Times New Roman" w:eastAsia="Times New Roman"/>
          <w:sz w:val="22"/>
        </w:rPr>
        <w:t>• Confirm that SQL output is ready for Power BI dashboard development in Sprint 6.</w:t>
      </w:r>
    </w:p>
    <w:p>
      <w:pPr>
        <w:spacing w:before="120" w:after="120"/>
      </w:pPr>
      <w:r>
        <w:rPr>
          <w:rFonts w:ascii="Times New Roman" w:hAnsi="Times New Roman" w:eastAsia="Times New Roman"/>
          <w:b/>
          <w:sz w:val="28"/>
        </w:rPr>
        <w:t>5. Out of Scope for Sprint 5</w:t>
      </w:r>
    </w:p>
    <w:p>
      <w:pPr>
        <w:spacing w:line="276" w:lineRule="auto" w:after="60"/>
        <w:ind w:left="360" w:hanging="216"/>
      </w:pPr>
      <w:r>
        <w:rPr>
          <w:rFonts w:ascii="Times New Roman" w:hAnsi="Times New Roman" w:eastAsia="Times New Roman"/>
          <w:sz w:val="22"/>
        </w:rPr>
        <w:t>• Final Power BI dashboard build is not included in Sprint 5.</w:t>
      </w:r>
    </w:p>
    <w:p>
      <w:pPr>
        <w:spacing w:line="276" w:lineRule="auto" w:after="60"/>
        <w:ind w:left="360" w:hanging="216"/>
      </w:pPr>
      <w:r>
        <w:rPr>
          <w:rFonts w:ascii="Times New Roman" w:hAnsi="Times New Roman" w:eastAsia="Times New Roman"/>
          <w:sz w:val="22"/>
        </w:rPr>
        <w:t>• Customer login, payment, checkout, live inventory, and external API integration are not included.</w:t>
      </w:r>
    </w:p>
    <w:p>
      <w:pPr>
        <w:spacing w:line="276" w:lineRule="auto" w:after="60"/>
        <w:ind w:left="360" w:hanging="216"/>
      </w:pPr>
      <w:r>
        <w:rPr>
          <w:rFonts w:ascii="Times New Roman" w:hAnsi="Times New Roman" w:eastAsia="Times New Roman"/>
          <w:sz w:val="22"/>
        </w:rPr>
        <w:t>• No real customer data will be used in portfolio evidence.</w:t>
      </w:r>
    </w:p>
    <w:p>
      <w:pPr>
        <w:spacing w:line="276" w:lineRule="auto" w:after="60"/>
        <w:ind w:left="360" w:hanging="216"/>
      </w:pPr>
      <w:r>
        <w:rPr>
          <w:rFonts w:ascii="Times New Roman" w:hAnsi="Times New Roman" w:eastAsia="Times New Roman"/>
          <w:sz w:val="22"/>
        </w:rPr>
        <w:t>• Final Phase 2 business sign-off will happen after Sprint 6 dashboard UAT.</w:t>
      </w:r>
    </w:p>
    <w:p>
      <w:pPr>
        <w:spacing w:before="120" w:after="120"/>
      </w:pPr>
      <w:r>
        <w:rPr>
          <w:rFonts w:ascii="Times New Roman" w:hAnsi="Times New Roman" w:eastAsia="Times New Roman"/>
          <w:b/>
          <w:sz w:val="28"/>
        </w:rPr>
        <w:t>6. Next 2 Hours Work by Role</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504"/>
        <w:gridCol w:w="3504"/>
        <w:gridCol w:w="3504"/>
      </w:tblGrid>
      <w:tr>
        <w:tc>
          <w:tcPr>
            <w:tcW w:type="dxa" w:w="3504"/>
            <w:vAlign w:val="center"/>
            <w:shd w:fill="D9D9D9"/>
          </w:tcPr>
          <w:p>
            <w:pPr>
              <w:spacing w:after="0" w:line="240" w:lineRule="auto"/>
            </w:pPr>
            <w:r>
              <w:rPr>
                <w:rFonts w:ascii="Times New Roman" w:hAnsi="Times New Roman" w:eastAsia="Times New Roman"/>
              </w:rPr>
            </w:r>
            <w:r>
              <w:rPr>
                <w:rFonts w:ascii="Times New Roman" w:hAnsi="Times New Roman" w:eastAsia="Times New Roman"/>
                <w:b/>
                <w:sz w:val="16"/>
              </w:rPr>
              <w:t>Team member</w:t>
            </w:r>
          </w:p>
        </w:tc>
        <w:tc>
          <w:tcPr>
            <w:tcW w:type="dxa" w:w="3504"/>
            <w:vAlign w:val="center"/>
            <w:shd w:fill="D9D9D9"/>
          </w:tcPr>
          <w:p>
            <w:pPr>
              <w:spacing w:after="0" w:line="240" w:lineRule="auto"/>
            </w:pPr>
            <w:r>
              <w:rPr>
                <w:rFonts w:ascii="Times New Roman" w:hAnsi="Times New Roman" w:eastAsia="Times New Roman"/>
              </w:rPr>
            </w:r>
            <w:r>
              <w:rPr>
                <w:rFonts w:ascii="Times New Roman" w:hAnsi="Times New Roman" w:eastAsia="Times New Roman"/>
                <w:b/>
                <w:sz w:val="16"/>
              </w:rPr>
              <w:t>Next 2 hours job</w:t>
            </w:r>
          </w:p>
        </w:tc>
        <w:tc>
          <w:tcPr>
            <w:tcW w:type="dxa" w:w="3504"/>
            <w:vAlign w:val="center"/>
            <w:shd w:fill="D9D9D9"/>
          </w:tcPr>
          <w:p>
            <w:pPr>
              <w:spacing w:after="0" w:line="240" w:lineRule="auto"/>
            </w:pPr>
            <w:r>
              <w:rPr>
                <w:rFonts w:ascii="Times New Roman" w:hAnsi="Times New Roman" w:eastAsia="Times New Roman"/>
              </w:rPr>
            </w:r>
            <w:r>
              <w:rPr>
                <w:rFonts w:ascii="Times New Roman" w:hAnsi="Times New Roman" w:eastAsia="Times New Roman"/>
                <w:b/>
                <w:sz w:val="16"/>
              </w:rPr>
              <w:t>Why this is needed</w:t>
            </w:r>
          </w:p>
        </w:tc>
      </w:tr>
      <w:tr>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Scrum Master</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Confirm sprint goal, scope, delivery plan, and blockers.</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To start the sprint with clear direction and reduce delivery confusion.</w:t>
            </w:r>
          </w:p>
        </w:tc>
      </w:tr>
      <w:tr>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Product Owner</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Confirm priority of SQL build items.</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To make sure the team works on the highest-value data foundation first.</w:t>
            </w:r>
          </w:p>
        </w:tc>
      </w:tr>
      <w:tr>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Business Analyst</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Complete Sprint 5 planning notes and confirm user stories are ready.</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To provide clear delivery evidence and avoid unclear requirements.</w:t>
            </w:r>
          </w:p>
        </w:tc>
      </w:tr>
      <w:tr>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Business Owner</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Confirm reporting value for enquiry and lead tracking.</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To ensure the SQL build supports business decision making.</w:t>
            </w:r>
          </w:p>
        </w:tc>
      </w:tr>
      <w:tr>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Data Developer</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Review required tables, fields, and relationships.</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To prepare SQL structure before writing scripts.</w:t>
            </w:r>
          </w:p>
        </w:tc>
      </w:tr>
      <w:tr>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QA Tester</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Review SQL validation needs and expected test checks.</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To prepare testing before data build is completed.</w:t>
            </w:r>
          </w:p>
        </w:tc>
      </w:tr>
      <w:tr>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Power BI Developer</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Review required SQL output for dashboard KPIs.</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To ensure Sprint 6 dashboard can connect to correct reporting fields.</w:t>
            </w:r>
          </w:p>
        </w:tc>
      </w:tr>
      <w:tr>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DevOps</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Confirm where SQL scripts and project files will be stored.</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To support version control and controlled handover.</w:t>
            </w:r>
          </w:p>
        </w:tc>
      </w:tr>
    </w:tbl>
    <w:p/>
    <w:p>
      <w:pPr>
        <w:spacing w:before="120" w:after="120"/>
      </w:pPr>
      <w:r>
        <w:rPr>
          <w:rFonts w:ascii="Times New Roman" w:hAnsi="Times New Roman" w:eastAsia="Times New Roman"/>
          <w:b/>
          <w:sz w:val="28"/>
        </w:rPr>
        <w:t>7. Sprint 5 Backlog and Story Points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2"/>
        <w:gridCol w:w="1752"/>
        <w:gridCol w:w="1752"/>
        <w:gridCol w:w="1752"/>
        <w:gridCol w:w="1752"/>
        <w:gridCol w:w="1752"/>
      </w:tblGrid>
      <w:tr>
        <w:tc>
          <w:tcPr>
            <w:tcW w:type="dxa" w:w="1752"/>
            <w:vAlign w:val="center"/>
            <w:shd w:fill="D9D9D9"/>
          </w:tcPr>
          <w:p>
            <w:pPr>
              <w:spacing w:after="0" w:line="240" w:lineRule="auto"/>
            </w:pPr>
            <w:r>
              <w:rPr>
                <w:rFonts w:ascii="Times New Roman" w:hAnsi="Times New Roman" w:eastAsia="Times New Roman"/>
              </w:rPr>
            </w:r>
            <w:r>
              <w:rPr>
                <w:rFonts w:ascii="Times New Roman" w:hAnsi="Times New Roman" w:eastAsia="Times New Roman"/>
                <w:b/>
                <w:sz w:val="14"/>
              </w:rPr>
              <w:t>No.</w:t>
            </w:r>
          </w:p>
        </w:tc>
        <w:tc>
          <w:tcPr>
            <w:tcW w:type="dxa" w:w="1752"/>
            <w:vAlign w:val="center"/>
            <w:shd w:fill="D9D9D9"/>
          </w:tcPr>
          <w:p>
            <w:pPr>
              <w:spacing w:after="0" w:line="240" w:lineRule="auto"/>
            </w:pPr>
            <w:r>
              <w:rPr>
                <w:rFonts w:ascii="Times New Roman" w:hAnsi="Times New Roman" w:eastAsia="Times New Roman"/>
              </w:rPr>
            </w:r>
            <w:r>
              <w:rPr>
                <w:rFonts w:ascii="Times New Roman" w:hAnsi="Times New Roman" w:eastAsia="Times New Roman"/>
                <w:b/>
                <w:sz w:val="14"/>
              </w:rPr>
              <w:t>Type</w:t>
            </w:r>
          </w:p>
        </w:tc>
        <w:tc>
          <w:tcPr>
            <w:tcW w:type="dxa" w:w="1752"/>
            <w:vAlign w:val="center"/>
            <w:shd w:fill="D9D9D9"/>
          </w:tcPr>
          <w:p>
            <w:pPr>
              <w:spacing w:after="0" w:line="240" w:lineRule="auto"/>
            </w:pPr>
            <w:r>
              <w:rPr>
                <w:rFonts w:ascii="Times New Roman" w:hAnsi="Times New Roman" w:eastAsia="Times New Roman"/>
              </w:rPr>
            </w:r>
            <w:r>
              <w:rPr>
                <w:rFonts w:ascii="Times New Roman" w:hAnsi="Times New Roman" w:eastAsia="Times New Roman"/>
                <w:b/>
                <w:sz w:val="14"/>
              </w:rPr>
              <w:t>Backlog item</w:t>
            </w:r>
          </w:p>
        </w:tc>
        <w:tc>
          <w:tcPr>
            <w:tcW w:type="dxa" w:w="1752"/>
            <w:vAlign w:val="center"/>
            <w:shd w:fill="D9D9D9"/>
          </w:tcPr>
          <w:p>
            <w:pPr>
              <w:spacing w:after="0" w:line="240" w:lineRule="auto"/>
            </w:pPr>
            <w:r>
              <w:rPr>
                <w:rFonts w:ascii="Times New Roman" w:hAnsi="Times New Roman" w:eastAsia="Times New Roman"/>
              </w:rPr>
            </w:r>
            <w:r>
              <w:rPr>
                <w:rFonts w:ascii="Times New Roman" w:hAnsi="Times New Roman" w:eastAsia="Times New Roman"/>
                <w:b/>
                <w:sz w:val="14"/>
              </w:rPr>
              <w:t>Owner</w:t>
            </w:r>
          </w:p>
        </w:tc>
        <w:tc>
          <w:tcPr>
            <w:tcW w:type="dxa" w:w="1752"/>
            <w:vAlign w:val="center"/>
            <w:shd w:fill="D9D9D9"/>
          </w:tcPr>
          <w:p>
            <w:pPr>
              <w:spacing w:after="0" w:line="240" w:lineRule="auto"/>
            </w:pPr>
            <w:r>
              <w:rPr>
                <w:rFonts w:ascii="Times New Roman" w:hAnsi="Times New Roman" w:eastAsia="Times New Roman"/>
              </w:rPr>
            </w:r>
            <w:r>
              <w:rPr>
                <w:rFonts w:ascii="Times New Roman" w:hAnsi="Times New Roman" w:eastAsia="Times New Roman"/>
                <w:b/>
                <w:sz w:val="14"/>
              </w:rPr>
              <w:t>SP</w:t>
            </w:r>
          </w:p>
        </w:tc>
        <w:tc>
          <w:tcPr>
            <w:tcW w:type="dxa" w:w="1752"/>
            <w:vAlign w:val="center"/>
            <w:shd w:fill="D9D9D9"/>
          </w:tcPr>
          <w:p>
            <w:pPr>
              <w:spacing w:after="0" w:line="240" w:lineRule="auto"/>
            </w:pPr>
            <w:r>
              <w:rPr>
                <w:rFonts w:ascii="Times New Roman" w:hAnsi="Times New Roman" w:eastAsia="Times New Roman"/>
              </w:rPr>
            </w:r>
            <w:r>
              <w:rPr>
                <w:rFonts w:ascii="Times New Roman" w:hAnsi="Times New Roman" w:eastAsia="Times New Roman"/>
                <w:b/>
                <w:sz w:val="14"/>
              </w:rPr>
              <w:t>Status</w:t>
            </w:r>
          </w:p>
        </w:tc>
      </w:tr>
      <w:tr>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1</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Task</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Prepare Sprint 5 Planning Notes</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Business Analyst</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2</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In Progress at start, Done after this document is attached</w:t>
            </w:r>
          </w:p>
        </w:tc>
      </w:tr>
      <w:tr>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2</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Task</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Prepare SQL Build User Stories and Acceptance Criteria</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Business Analyst</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2</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To Do</w:t>
            </w:r>
          </w:p>
        </w:tc>
      </w:tr>
      <w:tr>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3</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Task</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Create ERD / Data Relationship Diagram</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Data Developer</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3</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To Do</w:t>
            </w:r>
          </w:p>
        </w:tc>
      </w:tr>
      <w:tr>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4</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Story</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Create SQL Tables for Enquiry and Lead Tracking</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Data Developer</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5</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To Do</w:t>
            </w:r>
          </w:p>
        </w:tc>
      </w:tr>
      <w:tr>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5</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Story</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Add Sample Enquiry and Quote Request Data</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Data Developer</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3</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To Do</w:t>
            </w:r>
          </w:p>
        </w:tc>
      </w:tr>
      <w:tr>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6</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Story</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Create SQL Views for Power BI Reporting</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Data Developer</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5</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To Do</w:t>
            </w:r>
          </w:p>
        </w:tc>
      </w:tr>
      <w:tr>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7</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Task</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Review SQL Build Against Data Requirements</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Business Analyst</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3</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To Do</w:t>
            </w:r>
          </w:p>
        </w:tc>
      </w:tr>
      <w:tr>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8</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Task</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Run SQL Validation Checks</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QA Tester</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3</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To Do</w:t>
            </w:r>
          </w:p>
        </w:tc>
      </w:tr>
      <w:tr>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9</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Task</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Review SQL Output for Power BI Readiness</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Power BI Developer</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2</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To Do</w:t>
            </w:r>
          </w:p>
        </w:tc>
      </w:tr>
      <w:tr>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10</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Task</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Prepare Sprint 5 Review Notes</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Business Analyst / Scrum Master</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1</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To Do</w:t>
            </w:r>
          </w:p>
        </w:tc>
      </w:tr>
      <w:tr>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11</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Task</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Prepare Sprint 5 Retrospective Notes</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Scrum Master / Team</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1</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To Do</w:t>
            </w:r>
          </w:p>
        </w:tc>
      </w:tr>
      <w:tr>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12</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Task</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Prepare Sprint 5 Closure Summary</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Business Analyst / Scrum Master</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2</w:t>
            </w:r>
          </w:p>
        </w:tc>
        <w:tc>
          <w:tcPr>
            <w:tcW w:type="dxa" w:w="1752"/>
            <w:vAlign w:val="center"/>
          </w:tcPr>
          <w:p>
            <w:pPr>
              <w:spacing w:after="0" w:line="240" w:lineRule="auto"/>
            </w:pPr>
            <w:r>
              <w:rPr>
                <w:rFonts w:ascii="Times New Roman" w:hAnsi="Times New Roman" w:eastAsia="Times New Roman"/>
              </w:rPr>
            </w:r>
            <w:r>
              <w:rPr>
                <w:rFonts w:ascii="Times New Roman" w:hAnsi="Times New Roman" w:eastAsia="Times New Roman"/>
                <w:b w:val="0"/>
                <w:sz w:val="14"/>
              </w:rPr>
              <w:t>To Do</w:t>
            </w:r>
          </w:p>
        </w:tc>
      </w:tr>
    </w:tbl>
    <w:p/>
    <w:p>
      <w:pPr>
        <w:spacing w:before="120" w:after="120"/>
      </w:pPr>
      <w:r>
        <w:rPr>
          <w:rFonts w:ascii="Times New Roman" w:hAnsi="Times New Roman" w:eastAsia="Times New Roman"/>
          <w:b/>
          <w:sz w:val="28"/>
        </w:rPr>
        <w:t>8. Key Dependencies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504"/>
        <w:gridCol w:w="3504"/>
        <w:gridCol w:w="3504"/>
      </w:tblGrid>
      <w:tr>
        <w:tc>
          <w:tcPr>
            <w:tcW w:type="dxa" w:w="3504"/>
            <w:vAlign w:val="center"/>
            <w:shd w:fill="D9D9D9"/>
          </w:tcPr>
          <w:p>
            <w:pPr>
              <w:spacing w:after="0" w:line="240" w:lineRule="auto"/>
            </w:pPr>
            <w:r>
              <w:rPr>
                <w:rFonts w:ascii="Times New Roman" w:hAnsi="Times New Roman" w:eastAsia="Times New Roman"/>
              </w:rPr>
            </w:r>
            <w:r>
              <w:rPr>
                <w:rFonts w:ascii="Times New Roman" w:hAnsi="Times New Roman" w:eastAsia="Times New Roman"/>
                <w:b/>
                <w:sz w:val="16"/>
              </w:rPr>
              <w:t>Dependency</w:t>
            </w:r>
          </w:p>
        </w:tc>
        <w:tc>
          <w:tcPr>
            <w:tcW w:type="dxa" w:w="3504"/>
            <w:vAlign w:val="center"/>
            <w:shd w:fill="D9D9D9"/>
          </w:tcPr>
          <w:p>
            <w:pPr>
              <w:spacing w:after="0" w:line="240" w:lineRule="auto"/>
            </w:pPr>
            <w:r>
              <w:rPr>
                <w:rFonts w:ascii="Times New Roman" w:hAnsi="Times New Roman" w:eastAsia="Times New Roman"/>
              </w:rPr>
            </w:r>
            <w:r>
              <w:rPr>
                <w:rFonts w:ascii="Times New Roman" w:hAnsi="Times New Roman" w:eastAsia="Times New Roman"/>
                <w:b/>
                <w:sz w:val="16"/>
              </w:rPr>
              <w:t>Impact if not ready</w:t>
            </w:r>
          </w:p>
        </w:tc>
        <w:tc>
          <w:tcPr>
            <w:tcW w:type="dxa" w:w="3504"/>
            <w:vAlign w:val="center"/>
            <w:shd w:fill="D9D9D9"/>
          </w:tcPr>
          <w:p>
            <w:pPr>
              <w:spacing w:after="0" w:line="240" w:lineRule="auto"/>
            </w:pPr>
            <w:r>
              <w:rPr>
                <w:rFonts w:ascii="Times New Roman" w:hAnsi="Times New Roman" w:eastAsia="Times New Roman"/>
              </w:rPr>
            </w:r>
            <w:r>
              <w:rPr>
                <w:rFonts w:ascii="Times New Roman" w:hAnsi="Times New Roman" w:eastAsia="Times New Roman"/>
                <w:b/>
                <w:sz w:val="16"/>
              </w:rPr>
              <w:t>Owner</w:t>
            </w:r>
          </w:p>
        </w:tc>
      </w:tr>
      <w:tr>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Approved Phase 2 SQL Data Requirement Document</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SQL build may not match reporting needs.</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Business Analyst</w:t>
            </w:r>
          </w:p>
        </w:tc>
      </w:tr>
      <w:tr>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Confirmed field list and data rules</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Developer may build incomplete tables or incorrect relationships.</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Business Analyst / Data Developer</w:t>
            </w:r>
          </w:p>
        </w:tc>
      </w:tr>
      <w:tr>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ERD or logical data relationship view</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SQL tables may be built without clear relationships.</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Data Developer</w:t>
            </w:r>
          </w:p>
        </w:tc>
      </w:tr>
      <w:tr>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Sample data rules</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QA and Power BI review may not be realistic.</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Business Analyst / QA</w:t>
            </w:r>
          </w:p>
        </w:tc>
      </w:tr>
      <w:tr>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Power BI KPI requirements</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SQL views may miss required dashboard fields.</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Power BI Developer</w:t>
            </w:r>
          </w:p>
        </w:tc>
      </w:tr>
    </w:tbl>
    <w:p/>
    <w:p>
      <w:r>
        <w:rPr>
          <w:rFonts w:ascii="Times New Roman" w:hAnsi="Times New Roman" w:eastAsia="Times New Roman"/>
        </w:rPr>
        <w:br w:type="page"/>
      </w:r>
    </w:p>
    <w:p>
      <w:pPr>
        <w:spacing w:before="120" w:after="120"/>
      </w:pPr>
      <w:r>
        <w:rPr>
          <w:rFonts w:ascii="Times New Roman" w:hAnsi="Times New Roman" w:eastAsia="Times New Roman"/>
          <w:b/>
          <w:sz w:val="28"/>
        </w:rPr>
        <w:t>9. Risks and Controls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504"/>
        <w:gridCol w:w="3504"/>
        <w:gridCol w:w="3504"/>
      </w:tblGrid>
      <w:tr>
        <w:tc>
          <w:tcPr>
            <w:tcW w:type="dxa" w:w="3504"/>
            <w:vAlign w:val="center"/>
            <w:shd w:fill="D9D9D9"/>
          </w:tcPr>
          <w:p>
            <w:pPr>
              <w:spacing w:after="0" w:line="240" w:lineRule="auto"/>
            </w:pPr>
            <w:r>
              <w:rPr>
                <w:rFonts w:ascii="Times New Roman" w:hAnsi="Times New Roman" w:eastAsia="Times New Roman"/>
              </w:rPr>
            </w:r>
            <w:r>
              <w:rPr>
                <w:rFonts w:ascii="Times New Roman" w:hAnsi="Times New Roman" w:eastAsia="Times New Roman"/>
                <w:b/>
                <w:sz w:val="16"/>
              </w:rPr>
              <w:t>Risk</w:t>
            </w:r>
          </w:p>
        </w:tc>
        <w:tc>
          <w:tcPr>
            <w:tcW w:type="dxa" w:w="3504"/>
            <w:vAlign w:val="center"/>
            <w:shd w:fill="D9D9D9"/>
          </w:tcPr>
          <w:p>
            <w:pPr>
              <w:spacing w:after="0" w:line="240" w:lineRule="auto"/>
            </w:pPr>
            <w:r>
              <w:rPr>
                <w:rFonts w:ascii="Times New Roman" w:hAnsi="Times New Roman" w:eastAsia="Times New Roman"/>
              </w:rPr>
            </w:r>
            <w:r>
              <w:rPr>
                <w:rFonts w:ascii="Times New Roman" w:hAnsi="Times New Roman" w:eastAsia="Times New Roman"/>
                <w:b/>
                <w:sz w:val="16"/>
              </w:rPr>
              <w:t>Control action</w:t>
            </w:r>
          </w:p>
        </w:tc>
        <w:tc>
          <w:tcPr>
            <w:tcW w:type="dxa" w:w="3504"/>
            <w:vAlign w:val="center"/>
            <w:shd w:fill="D9D9D9"/>
          </w:tcPr>
          <w:p>
            <w:pPr>
              <w:spacing w:after="0" w:line="240" w:lineRule="auto"/>
            </w:pPr>
            <w:r>
              <w:rPr>
                <w:rFonts w:ascii="Times New Roman" w:hAnsi="Times New Roman" w:eastAsia="Times New Roman"/>
              </w:rPr>
            </w:r>
            <w:r>
              <w:rPr>
                <w:rFonts w:ascii="Times New Roman" w:hAnsi="Times New Roman" w:eastAsia="Times New Roman"/>
                <w:b/>
                <w:sz w:val="16"/>
              </w:rPr>
              <w:t>Owner</w:t>
            </w:r>
          </w:p>
        </w:tc>
      </w:tr>
      <w:tr>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SQL tables do not support dashboard KPIs.</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Power BI Developer reviews required output before SQL views are finalised.</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Power BI Developer</w:t>
            </w:r>
          </w:p>
        </w:tc>
      </w:tr>
      <w:tr>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Data fields are unclear.</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Business Analyst confirms field definitions and rules before SQL build starts.</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Business Analyst</w:t>
            </w:r>
          </w:p>
        </w:tc>
      </w:tr>
      <w:tr>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Validation is left too late.</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QA Tester reviews SQL validation plan during sprint start.</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QA Tester</w:t>
            </w:r>
          </w:p>
        </w:tc>
      </w:tr>
      <w:tr>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Portfolio evidence includes sensitive details.</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Use only anonymised project name and sample data.</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Business Analyst</w:t>
            </w:r>
          </w:p>
        </w:tc>
      </w:tr>
      <w:tr>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ERD and SQL scripts do not match.</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Data Developer reviews ERD before table build and BA checks against requirement document.</w:t>
            </w:r>
          </w:p>
        </w:tc>
        <w:tc>
          <w:tcPr>
            <w:tcW w:type="dxa" w:w="3504"/>
            <w:vAlign w:val="center"/>
          </w:tcPr>
          <w:p>
            <w:pPr>
              <w:spacing w:after="0" w:line="240" w:lineRule="auto"/>
            </w:pPr>
            <w:r>
              <w:rPr>
                <w:rFonts w:ascii="Times New Roman" w:hAnsi="Times New Roman" w:eastAsia="Times New Roman"/>
              </w:rPr>
            </w:r>
            <w:r>
              <w:rPr>
                <w:rFonts w:ascii="Times New Roman" w:hAnsi="Times New Roman" w:eastAsia="Times New Roman"/>
                <w:b w:val="0"/>
                <w:sz w:val="16"/>
              </w:rPr>
              <w:t>Data Developer / BA</w:t>
            </w:r>
          </w:p>
        </w:tc>
      </w:tr>
    </w:tbl>
    <w:p/>
    <w:p>
      <w:pPr>
        <w:spacing w:before="120" w:after="120"/>
      </w:pPr>
      <w:r>
        <w:rPr>
          <w:rFonts w:ascii="Times New Roman" w:hAnsi="Times New Roman" w:eastAsia="Times New Roman"/>
          <w:b/>
          <w:sz w:val="28"/>
        </w:rPr>
        <w:t>10. Jira Update Required</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56"/>
        <w:gridCol w:w="5256"/>
      </w:tblGrid>
      <w:tr>
        <w:tc>
          <w:tcPr>
            <w:tcW w:type="dxa" w:w="5256"/>
            <w:vAlign w:val="center"/>
            <w:shd w:fill="D9D9D9"/>
          </w:tcPr>
          <w:p>
            <w:pPr>
              <w:spacing w:after="0" w:line="240" w:lineRule="auto"/>
            </w:pPr>
            <w:r>
              <w:rPr>
                <w:rFonts w:ascii="Times New Roman" w:hAnsi="Times New Roman" w:eastAsia="Times New Roman"/>
              </w:rPr>
            </w:r>
            <w:r>
              <w:rPr>
                <w:rFonts w:ascii="Times New Roman" w:hAnsi="Times New Roman" w:eastAsia="Times New Roman"/>
                <w:b/>
                <w:sz w:val="18"/>
              </w:rPr>
              <w:t>Jira item</w:t>
            </w:r>
          </w:p>
        </w:tc>
        <w:tc>
          <w:tcPr>
            <w:tcW w:type="dxa" w:w="5256"/>
            <w:vAlign w:val="center"/>
            <w:shd w:fill="D9D9D9"/>
          </w:tcPr>
          <w:p>
            <w:pPr>
              <w:spacing w:after="0" w:line="240" w:lineRule="auto"/>
            </w:pPr>
            <w:r>
              <w:rPr>
                <w:rFonts w:ascii="Times New Roman" w:hAnsi="Times New Roman" w:eastAsia="Times New Roman"/>
              </w:rPr>
            </w:r>
            <w:r>
              <w:rPr>
                <w:rFonts w:ascii="Times New Roman" w:hAnsi="Times New Roman" w:eastAsia="Times New Roman"/>
                <w:b/>
                <w:sz w:val="18"/>
              </w:rPr>
              <w:t>Update</w:t>
            </w:r>
          </w:p>
        </w:tc>
      </w:tr>
      <w:tr>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Sprint 5: SQL Data Build</w:t>
            </w:r>
          </w:p>
        </w:tc>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Status is Active. Duration is 01 June 2026 to 12 June 2026.</w:t>
            </w:r>
          </w:p>
        </w:tc>
      </w:tr>
      <w:tr>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Prepare Sprint 5 Planning Notes</w:t>
            </w:r>
          </w:p>
        </w:tc>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Move from In Progress to Done after attaching this document.</w:t>
            </w:r>
          </w:p>
        </w:tc>
      </w:tr>
      <w:tr>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Prepare SQL Build User Stories and Acceptance Criteria</w:t>
            </w:r>
          </w:p>
        </w:tc>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Keep in To Do. This is the next task.</w:t>
            </w:r>
          </w:p>
        </w:tc>
      </w:tr>
      <w:tr>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Remaining Sprint 5 items</w:t>
            </w:r>
          </w:p>
        </w:tc>
        <w:tc>
          <w:tcPr>
            <w:tcW w:type="dxa" w:w="5256"/>
            <w:vAlign w:val="center"/>
          </w:tcPr>
          <w:p>
            <w:pPr>
              <w:spacing w:after="0" w:line="240" w:lineRule="auto"/>
            </w:pPr>
            <w:r>
              <w:rPr>
                <w:rFonts w:ascii="Times New Roman" w:hAnsi="Times New Roman" w:eastAsia="Times New Roman"/>
              </w:rPr>
            </w:r>
            <w:r>
              <w:rPr>
                <w:rFonts w:ascii="Times New Roman" w:hAnsi="Times New Roman" w:eastAsia="Times New Roman"/>
                <w:b w:val="0"/>
                <w:sz w:val="18"/>
              </w:rPr>
              <w:t>Keep in To Do until their work starts.</w:t>
            </w:r>
          </w:p>
        </w:tc>
      </w:tr>
    </w:tbl>
    <w:p/>
    <w:p>
      <w:pPr>
        <w:spacing w:before="120" w:after="120"/>
      </w:pPr>
      <w:r>
        <w:rPr>
          <w:rFonts w:ascii="Times New Roman" w:hAnsi="Times New Roman" w:eastAsia="Times New Roman"/>
          <w:b/>
          <w:sz w:val="28"/>
        </w:rPr>
        <w:t>11. Confluence Update Required</w:t>
      </w:r>
    </w:p>
    <w:p>
      <w:pPr>
        <w:spacing w:line="276" w:lineRule="auto" w:after="120"/>
      </w:pPr>
      <w:r>
        <w:rPr>
          <w:rFonts w:ascii="Times New Roman" w:hAnsi="Times New Roman" w:eastAsia="Times New Roman"/>
          <w:b w:val="0"/>
          <w:sz w:val="22"/>
        </w:rPr>
        <w:t>Update Confluence page: Phase 2 - Sprint 5 SQL Data Build.</w:t>
      </w:r>
    </w:p>
    <w:p>
      <w:pPr>
        <w:spacing w:line="276" w:lineRule="auto" w:after="60"/>
        <w:ind w:left="360" w:hanging="216"/>
      </w:pPr>
      <w:r>
        <w:rPr>
          <w:rFonts w:ascii="Times New Roman" w:hAnsi="Times New Roman" w:eastAsia="Times New Roman"/>
          <w:sz w:val="22"/>
        </w:rPr>
        <w:t>• Add sprint name, duration, sprint goal, total backlog items, and total story points.</w:t>
      </w:r>
    </w:p>
    <w:p>
      <w:pPr>
        <w:spacing w:line="276" w:lineRule="auto" w:after="60"/>
        <w:ind w:left="360" w:hanging="216"/>
      </w:pPr>
      <w:r>
        <w:rPr>
          <w:rFonts w:ascii="Times New Roman" w:hAnsi="Times New Roman" w:eastAsia="Times New Roman"/>
          <w:sz w:val="22"/>
        </w:rPr>
        <w:t>• Add or attach this Sprint 5 Planning Notes document.</w:t>
      </w:r>
    </w:p>
    <w:p>
      <w:pPr>
        <w:spacing w:line="276" w:lineRule="auto" w:after="60"/>
        <w:ind w:left="360" w:hanging="216"/>
      </w:pPr>
      <w:r>
        <w:rPr>
          <w:rFonts w:ascii="Times New Roman" w:hAnsi="Times New Roman" w:eastAsia="Times New Roman"/>
          <w:sz w:val="22"/>
        </w:rPr>
        <w:t>• Add the Jira sprint link or mention the Jira sprint name.</w:t>
      </w:r>
    </w:p>
    <w:p>
      <w:pPr>
        <w:spacing w:line="276" w:lineRule="auto" w:after="60"/>
        <w:ind w:left="360" w:hanging="216"/>
      </w:pPr>
      <w:r>
        <w:rPr>
          <w:rFonts w:ascii="Times New Roman" w:hAnsi="Times New Roman" w:eastAsia="Times New Roman"/>
          <w:sz w:val="22"/>
        </w:rPr>
        <w:t>• Record that Sprint 5 is active and the first planning task is completed.</w:t>
      </w:r>
    </w:p>
    <w:p>
      <w:pPr>
        <w:spacing w:before="120" w:after="120"/>
      </w:pPr>
      <w:r>
        <w:rPr>
          <w:rFonts w:ascii="Times New Roman" w:hAnsi="Times New Roman" w:eastAsia="Times New Roman"/>
          <w:b/>
          <w:sz w:val="28"/>
        </w:rPr>
        <w:t>12. Interview Explanation</w:t>
      </w:r>
    </w:p>
    <w:p>
      <w:pPr>
        <w:spacing w:line="276" w:lineRule="auto" w:after="120"/>
      </w:pPr>
      <w:r>
        <w:rPr>
          <w:rFonts w:ascii="Times New Roman" w:hAnsi="Times New Roman" w:eastAsia="Times New Roman"/>
          <w:b w:val="0"/>
          <w:sz w:val="22"/>
        </w:rPr>
        <w:t>In Sprint 5, I supported sprint planning after Phase 2 approval by confirming the sprint goal, backlog items, story points, owners, risks, dependencies, and planned outputs. The sprint focused on SQL data build so that enquiry and lead tracking data could be validated before Power BI dashboard development started in Sprint 6.</w:t>
      </w:r>
    </w:p>
    <w:sectPr>
      <w:footerReference w:type="default" r:id="rId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eastAsia="Times New Roman"/>
        <w:sz w:val="16"/>
      </w:rPr>
      <w:t>Auto Parts SME | Sprint 5 Planning Notes | Anonymised portfolio evidence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